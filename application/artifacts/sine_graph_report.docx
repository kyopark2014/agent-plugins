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E79"/>
        </w:rPr>
        <w:t>사인(Sine) 함수 그래프 분석 보고서</w:t>
      </w:r>
    </w:p>
    <w:p>
      <w:pPr>
        <w:jc w:val="right"/>
      </w:pPr>
      <w:r>
        <w:rPr>
          <w:color w:val="707070"/>
          <w:sz w:val="20"/>
        </w:rPr>
        <w:t>작성일: 2026년 04월 01일</w:t>
      </w:r>
    </w:p>
    <w:p/>
    <w:p>
      <w:pPr>
        <w:pStyle w:val="Heading2"/>
      </w:pPr>
      <w:r>
        <w:t>1. 개요</w:t>
      </w:r>
    </w:p>
    <w:p>
      <w:r>
        <w:t>본 문서는 사인(Sine) 함수 y = sin(x)의 그래프를 Python(matplotlib, numpy)을 활용하여 시각화한 작업 결과를 정리한 보고서입니다. 그래프는 -2π ~ 2π 범위에서 그려졌으며, 주요 특징 및 수학적 성질을 함께 기술합니다.</w:t>
      </w:r>
    </w:p>
    <w:p>
      <w:pPr>
        <w:pStyle w:val="Heading2"/>
      </w:pPr>
      <w:r>
        <w:t>2. 함수 정의</w:t>
      </w:r>
    </w:p>
    <w:p>
      <w:r>
        <w:t>사인 함수는 삼각함수의 하나로, 단위원 위의 점의 y좌표로 정의됩니다.</w:t>
      </w:r>
    </w:p>
    <w:p>
      <w:r>
        <w:rPr>
          <w:b/>
        </w:rPr>
        <w:t xml:space="preserve">  y = sin(x)</w:t>
      </w:r>
    </w:p>
    <w:p>
      <w:r>
        <w:t>여기서 x는 라디안(radian) 단위의 각도이며, 출력값 y는 항상 -1 이상 1 이하의 실수입니다.</w:t>
      </w:r>
    </w:p>
    <w:p>
      <w:pPr>
        <w:pStyle w:val="Heading2"/>
      </w:pPr>
      <w:r>
        <w:t>3. 주요 수학적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값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주기 (Period)</w:t>
            </w:r>
          </w:p>
        </w:tc>
        <w:tc>
          <w:tcPr>
            <w:tcW w:type="dxa" w:w="2880"/>
          </w:tcPr>
          <w:p>
            <w:r>
              <w:t>2π ≈ 6.2832</w:t>
            </w:r>
          </w:p>
        </w:tc>
        <w:tc>
          <w:tcPr>
            <w:tcW w:type="dxa" w:w="2880"/>
          </w:tcPr>
          <w:p>
            <w:r>
              <w:t>x가 2π 증가할 때마다 동일한 패턴이 반복됩니다.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최댓값 (Maximum)</w:t>
            </w:r>
          </w:p>
        </w:tc>
        <w:tc>
          <w:tcPr>
            <w:tcW w:type="dxa" w:w="2880"/>
          </w:tcPr>
          <w:p>
            <w:r>
              <w:t>1  (x = π/2 일 때)</w:t>
            </w:r>
          </w:p>
        </w:tc>
        <w:tc>
          <w:tcPr>
            <w:tcW w:type="dxa" w:w="2880"/>
          </w:tcPr>
          <w:p>
            <w:r>
              <w:t>함수의 최대 출력값은 1입니다.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최솟값 (Minimum)</w:t>
            </w:r>
          </w:p>
        </w:tc>
        <w:tc>
          <w:tcPr>
            <w:tcW w:type="dxa" w:w="2880"/>
          </w:tcPr>
          <w:p>
            <w:r>
              <w:t>-1 (x = -π/2 일 때)</w:t>
            </w:r>
          </w:p>
        </w:tc>
        <w:tc>
          <w:tcPr>
            <w:tcW w:type="dxa" w:w="2880"/>
          </w:tcPr>
          <w:p>
            <w:r>
              <w:t>함수의 최소 출력값은 -1입니다.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영점 (Zero)</w:t>
            </w:r>
          </w:p>
        </w:tc>
        <w:tc>
          <w:tcPr>
            <w:tcW w:type="dxa" w:w="2880"/>
          </w:tcPr>
          <w:p>
            <w:r>
              <w:t>x = 0, ±π, ±2π, …</w:t>
            </w:r>
          </w:p>
        </w:tc>
        <w:tc>
          <w:tcPr>
            <w:tcW w:type="dxa" w:w="2880"/>
          </w:tcPr>
          <w:p>
            <w:r>
              <w:t>사인 함수가 0이 되는 지점입니다.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치역 (Range)</w:t>
            </w:r>
          </w:p>
        </w:tc>
        <w:tc>
          <w:tcPr>
            <w:tcW w:type="dxa" w:w="2880"/>
          </w:tcPr>
          <w:p>
            <w:r>
              <w:t>-1 ≤ y ≤ 1</w:t>
            </w:r>
          </w:p>
        </w:tc>
        <w:tc>
          <w:tcPr>
            <w:tcW w:type="dxa" w:w="2880"/>
          </w:tcPr>
          <w:p>
            <w:r>
              <w:t>출력값의 범위입니다.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대칭성</w:t>
            </w:r>
          </w:p>
        </w:tc>
        <w:tc>
          <w:tcPr>
            <w:tcW w:type="dxa" w:w="2880"/>
          </w:tcPr>
          <w:p>
            <w:r>
              <w:t>원점 대칭 (기함수)</w:t>
            </w:r>
          </w:p>
        </w:tc>
        <w:tc>
          <w:tcPr>
            <w:tcW w:type="dxa" w:w="2880"/>
          </w:tcPr>
          <w:p>
            <w:r>
              <w:t>sin(-x) = -sin(x) 가 성립합니다.</w:t>
            </w:r>
          </w:p>
        </w:tc>
      </w:tr>
    </w:tbl>
    <w:p/>
    <w:p>
      <w:pPr>
        <w:pStyle w:val="Heading2"/>
      </w:pPr>
      <w:r>
        <w:t>4. 생성된 그래프</w:t>
      </w:r>
    </w:p>
    <w:p>
      <w:r>
        <w:t>아래는 Python matplotlib으로 생성한 y = sin(x) 그래프입니다.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[그림 1] y = sin(x) 그래프 (-2π ~ 2π)</w:t>
      </w:r>
    </w:p>
    <w:p/>
    <w:p>
      <w:pPr>
        <w:pStyle w:val="Heading2"/>
      </w:pPr>
      <w:r>
        <w:t>5. 사용 도구 및 코드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라이브러리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버전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프로그래밍 언어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최신</w:t>
            </w:r>
          </w:p>
        </w:tc>
        <w:tc>
          <w:tcPr>
            <w:tcW w:type="dxa" w:w="2880"/>
          </w:tcPr>
          <w:p>
            <w:r>
              <w:t>수치 계산 및 배열 생성 (np.linspace, np.sin)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최신</w:t>
            </w:r>
          </w:p>
        </w:tc>
        <w:tc>
          <w:tcPr>
            <w:tcW w:type="dxa" w:w="2880"/>
          </w:tcPr>
          <w:p>
            <w:r>
              <w:t>그래프 시각화 (pyplot)</w:t>
            </w:r>
          </w:p>
        </w:tc>
      </w:tr>
    </w:tbl>
    <w:p/>
    <w:p>
      <w:pPr>
        <w:pStyle w:val="Heading2"/>
      </w:pPr>
      <w:r>
        <w:t>6. 결론</w:t>
      </w:r>
    </w:p>
    <w:p>
      <w:r>
        <w:t>사인 함수 y = sin(x)는 주기 2π를 가지는 연속적인 파동 형태의 함수로, 물리학(파동, 진동), 공학(신호 처리), 수학(삼각함수) 등 다양한 분야에서 핵심적으로 활용됩니다. 본 작업에서는 Python을 이용해 -2π ~ 2π 구간의 그래프를 시각화하고, 최대·최소 지점을 명시하여 함수의 특성을 직관적으로 표현하였습니다.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